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5E5" w:rsidRDefault="00F83C18" w:rsidP="00F83C18">
      <w:pPr>
        <w:ind w:firstLine="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1743318" cy="132416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9-10 20292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5E5" w:rsidRPr="00456FD2" w:rsidRDefault="00581FBD" w:rsidP="00F83C18">
      <w:pPr>
        <w:ind w:firstLine="0"/>
        <w:jc w:val="center"/>
        <w:rPr>
          <w:rFonts w:ascii="Arial" w:hAnsi="Arial" w:cs="Arial"/>
          <w:szCs w:val="24"/>
        </w:rPr>
      </w:pPr>
      <w:r w:rsidRPr="00456FD2">
        <w:rPr>
          <w:rFonts w:ascii="Arial" w:hAnsi="Arial" w:cs="Arial"/>
          <w:b/>
          <w:szCs w:val="24"/>
        </w:rPr>
        <w:t>ENGENHARIA DE SOFTWARE – 2º SEMESTRE</w:t>
      </w: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581FBD" w:rsidP="00F83C18">
      <w:pPr>
        <w:ind w:firstLine="0"/>
        <w:jc w:val="center"/>
        <w:rPr>
          <w:rFonts w:ascii="Arial" w:hAnsi="Arial" w:cs="Arial"/>
          <w:szCs w:val="24"/>
        </w:rPr>
      </w:pPr>
      <w:r w:rsidRPr="00456FD2">
        <w:rPr>
          <w:rFonts w:ascii="Arial" w:hAnsi="Arial" w:cs="Arial"/>
          <w:b/>
          <w:szCs w:val="24"/>
        </w:rPr>
        <w:t>AEP – ATIVIDADE DE ESTUDO PROGRAMADO</w:t>
      </w:r>
    </w:p>
    <w:p w:rsidR="00F135E5" w:rsidRPr="00456FD2" w:rsidRDefault="00581FBD" w:rsidP="00F83C18">
      <w:pPr>
        <w:ind w:firstLine="0"/>
        <w:jc w:val="center"/>
        <w:rPr>
          <w:rFonts w:ascii="Arial" w:hAnsi="Arial" w:cs="Arial"/>
          <w:szCs w:val="24"/>
        </w:rPr>
      </w:pPr>
      <w:r w:rsidRPr="00456FD2">
        <w:rPr>
          <w:rFonts w:ascii="Arial" w:hAnsi="Arial" w:cs="Arial"/>
          <w:b/>
          <w:szCs w:val="24"/>
        </w:rPr>
        <w:t>PSE EM AÇÃO – SISTEMA DE PLANEJAMENTO E</w:t>
      </w:r>
      <w:r w:rsidRPr="00456FD2">
        <w:rPr>
          <w:rFonts w:ascii="Arial" w:hAnsi="Arial" w:cs="Arial"/>
          <w:b/>
          <w:szCs w:val="24"/>
        </w:rPr>
        <w:br/>
        <w:t>ACOMPANHAMENTO DE AÇÕES DE SAÚDE NA ESCOLA</w:t>
      </w: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F135E5" w:rsidP="00F83C18">
      <w:pPr>
        <w:jc w:val="center"/>
        <w:rPr>
          <w:rFonts w:ascii="Arial" w:hAnsi="Arial" w:cs="Arial"/>
          <w:szCs w:val="24"/>
        </w:rPr>
      </w:pPr>
    </w:p>
    <w:p w:rsidR="00F135E5" w:rsidRPr="00456FD2" w:rsidRDefault="00581FBD" w:rsidP="00F83C18">
      <w:pPr>
        <w:ind w:firstLine="709"/>
        <w:jc w:val="center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 xml:space="preserve">Acadêmicos: </w:t>
      </w:r>
      <w:r w:rsidR="00456FD2" w:rsidRPr="00456FD2">
        <w:rPr>
          <w:rFonts w:ascii="Arial" w:hAnsi="Arial" w:cs="Arial"/>
          <w:szCs w:val="24"/>
        </w:rPr>
        <w:t>Breno Ferreira Lima RA:26002749-2</w:t>
      </w:r>
    </w:p>
    <w:p w:rsidR="00456FD2" w:rsidRPr="00456FD2" w:rsidRDefault="00456FD2" w:rsidP="00F83C18">
      <w:pPr>
        <w:ind w:firstLine="709"/>
        <w:jc w:val="center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Victor Hugo Freitas Macedo RA:26009013-2</w:t>
      </w:r>
    </w:p>
    <w:p w:rsidR="00F135E5" w:rsidRPr="00456FD2" w:rsidRDefault="00F135E5" w:rsidP="00456FD2">
      <w:pPr>
        <w:jc w:val="left"/>
        <w:rPr>
          <w:rFonts w:ascii="Arial" w:hAnsi="Arial" w:cs="Arial"/>
          <w:szCs w:val="24"/>
        </w:rPr>
      </w:pPr>
    </w:p>
    <w:p w:rsidR="00F135E5" w:rsidRPr="00456FD2" w:rsidRDefault="00F135E5" w:rsidP="00456FD2">
      <w:pPr>
        <w:jc w:val="left"/>
        <w:rPr>
          <w:rFonts w:ascii="Arial" w:hAnsi="Arial" w:cs="Arial"/>
          <w:szCs w:val="24"/>
        </w:rPr>
      </w:pPr>
    </w:p>
    <w:p w:rsidR="00F135E5" w:rsidRPr="00456FD2" w:rsidRDefault="00F135E5" w:rsidP="00456FD2">
      <w:pPr>
        <w:jc w:val="left"/>
        <w:rPr>
          <w:rFonts w:ascii="Arial" w:hAnsi="Arial" w:cs="Arial"/>
          <w:szCs w:val="24"/>
        </w:rPr>
      </w:pPr>
    </w:p>
    <w:p w:rsidR="00F135E5" w:rsidRPr="00456FD2" w:rsidRDefault="00F135E5" w:rsidP="00456FD2">
      <w:pPr>
        <w:jc w:val="left"/>
        <w:rPr>
          <w:rFonts w:ascii="Arial" w:hAnsi="Arial" w:cs="Arial"/>
          <w:szCs w:val="24"/>
        </w:rPr>
      </w:pPr>
    </w:p>
    <w:p w:rsidR="00F135E5" w:rsidRPr="00456FD2" w:rsidRDefault="00F135E5" w:rsidP="00456FD2">
      <w:pPr>
        <w:jc w:val="left"/>
        <w:rPr>
          <w:rFonts w:ascii="Arial" w:hAnsi="Arial" w:cs="Arial"/>
          <w:szCs w:val="24"/>
        </w:rPr>
      </w:pPr>
    </w:p>
    <w:p w:rsidR="00F135E5" w:rsidRPr="00456FD2" w:rsidRDefault="00456FD2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b/>
          <w:szCs w:val="24"/>
        </w:rPr>
        <w:t xml:space="preserve">                                                     </w:t>
      </w:r>
      <w:r w:rsidR="00581FBD" w:rsidRPr="00456FD2">
        <w:rPr>
          <w:rFonts w:ascii="Arial" w:hAnsi="Arial" w:cs="Arial"/>
          <w:b/>
          <w:szCs w:val="24"/>
        </w:rPr>
        <w:t>2026</w:t>
      </w:r>
    </w:p>
    <w:p w:rsidR="00F135E5" w:rsidRPr="00456FD2" w:rsidRDefault="00581FBD" w:rsidP="00456FD2">
      <w:pPr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br w:type="page"/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b/>
          <w:szCs w:val="24"/>
        </w:rPr>
        <w:lastRenderedPageBreak/>
        <w:t>AEP – ATIVIDADE DE ESTUDO PROGRAMADO</w:t>
      </w:r>
    </w:p>
    <w:p w:rsidR="00F135E5" w:rsidRPr="00456FD2" w:rsidRDefault="00581FBD" w:rsidP="00456FD2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b/>
          <w:szCs w:val="24"/>
        </w:rPr>
        <w:t>PSE EM AÇÃO – SISTEMA DE PLANEJAMENTO E</w:t>
      </w:r>
      <w:r w:rsidRPr="00456FD2">
        <w:rPr>
          <w:rFonts w:ascii="Arial" w:hAnsi="Arial" w:cs="Arial"/>
          <w:b/>
          <w:szCs w:val="24"/>
        </w:rPr>
        <w:br/>
        <w:t>ACOMPANHAMENTO DE AÇÕES DE SAÚDE NA ESCOLA</w:t>
      </w:r>
    </w:p>
    <w:p w:rsidR="00F83C18" w:rsidRDefault="00F83C18" w:rsidP="00456FD2">
      <w:pPr>
        <w:ind w:right="1134" w:firstLine="0"/>
        <w:jc w:val="left"/>
        <w:rPr>
          <w:rFonts w:ascii="Arial" w:hAnsi="Arial" w:cs="Arial"/>
          <w:szCs w:val="24"/>
        </w:rPr>
      </w:pPr>
    </w:p>
    <w:p w:rsidR="00F83C18" w:rsidRDefault="00F83C18" w:rsidP="00456FD2">
      <w:pPr>
        <w:ind w:right="1134" w:firstLine="0"/>
        <w:jc w:val="left"/>
        <w:rPr>
          <w:rFonts w:ascii="Arial" w:hAnsi="Arial" w:cs="Arial"/>
          <w:szCs w:val="24"/>
        </w:rPr>
      </w:pPr>
    </w:p>
    <w:p w:rsidR="00F83C18" w:rsidRDefault="00F83C18" w:rsidP="00456FD2">
      <w:pPr>
        <w:ind w:right="1134" w:firstLine="0"/>
        <w:jc w:val="left"/>
        <w:rPr>
          <w:rFonts w:ascii="Arial" w:hAnsi="Arial" w:cs="Arial"/>
          <w:szCs w:val="24"/>
        </w:rPr>
      </w:pPr>
    </w:p>
    <w:p w:rsidR="00F83C18" w:rsidRDefault="00F83C18" w:rsidP="00456FD2">
      <w:pPr>
        <w:ind w:right="1134" w:firstLine="0"/>
        <w:jc w:val="left"/>
        <w:rPr>
          <w:rFonts w:ascii="Arial" w:hAnsi="Arial" w:cs="Arial"/>
          <w:szCs w:val="24"/>
        </w:rPr>
      </w:pPr>
    </w:p>
    <w:p w:rsidR="00F83C18" w:rsidRDefault="00F83C18" w:rsidP="00456FD2">
      <w:pPr>
        <w:ind w:right="1134" w:firstLine="0"/>
        <w:jc w:val="left"/>
        <w:rPr>
          <w:rFonts w:ascii="Arial" w:hAnsi="Arial" w:cs="Arial"/>
          <w:szCs w:val="24"/>
        </w:rPr>
      </w:pPr>
    </w:p>
    <w:p w:rsidR="00F135E5" w:rsidRPr="00456FD2" w:rsidRDefault="00581FBD" w:rsidP="00456FD2">
      <w:pPr>
        <w:ind w:right="1134"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Trabalho</w:t>
      </w:r>
      <w:r w:rsidR="00456FD2" w:rsidRPr="00456FD2">
        <w:rPr>
          <w:rFonts w:ascii="Arial" w:hAnsi="Arial" w:cs="Arial"/>
          <w:szCs w:val="24"/>
        </w:rPr>
        <w:t xml:space="preserve"> acadêmico apresentado</w:t>
      </w:r>
      <w:r w:rsidRPr="00456FD2">
        <w:rPr>
          <w:rFonts w:ascii="Arial" w:hAnsi="Arial" w:cs="Arial"/>
          <w:szCs w:val="24"/>
        </w:rPr>
        <w:t>Universidade Cesumar – UniCesumar, como requisito parcial da Atividade de Estudo Programado (AEP) do 2º semestre do curso de Engenharia de Software.</w:t>
      </w:r>
    </w:p>
    <w:p w:rsidR="00F135E5" w:rsidRPr="00456FD2" w:rsidRDefault="00F135E5" w:rsidP="00456FD2">
      <w:pPr>
        <w:jc w:val="left"/>
        <w:rPr>
          <w:rFonts w:ascii="Arial" w:hAnsi="Arial" w:cs="Arial"/>
          <w:szCs w:val="24"/>
        </w:rPr>
      </w:pPr>
    </w:p>
    <w:p w:rsidR="00F135E5" w:rsidRPr="00456FD2" w:rsidRDefault="00F135E5" w:rsidP="00456FD2">
      <w:pPr>
        <w:jc w:val="left"/>
        <w:rPr>
          <w:rFonts w:ascii="Arial" w:hAnsi="Arial" w:cs="Arial"/>
          <w:szCs w:val="24"/>
        </w:rPr>
      </w:pPr>
    </w:p>
    <w:p w:rsidR="00F135E5" w:rsidRPr="00456FD2" w:rsidRDefault="00F135E5" w:rsidP="00456FD2">
      <w:pPr>
        <w:jc w:val="left"/>
        <w:rPr>
          <w:rFonts w:ascii="Arial" w:hAnsi="Arial" w:cs="Arial"/>
          <w:szCs w:val="24"/>
        </w:rPr>
      </w:pPr>
    </w:p>
    <w:p w:rsidR="00F135E5" w:rsidRPr="00456FD2" w:rsidRDefault="00F135E5" w:rsidP="00456FD2">
      <w:pPr>
        <w:jc w:val="left"/>
        <w:rPr>
          <w:rFonts w:ascii="Arial" w:hAnsi="Arial" w:cs="Arial"/>
          <w:szCs w:val="24"/>
        </w:rPr>
      </w:pPr>
    </w:p>
    <w:p w:rsidR="00F135E5" w:rsidRPr="00456FD2" w:rsidRDefault="00456FD2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b/>
          <w:szCs w:val="24"/>
        </w:rPr>
        <w:t xml:space="preserve">                                                       </w:t>
      </w:r>
      <w:r w:rsidR="00581FBD" w:rsidRPr="00456FD2">
        <w:rPr>
          <w:rFonts w:ascii="Arial" w:hAnsi="Arial" w:cs="Arial"/>
          <w:b/>
          <w:szCs w:val="24"/>
        </w:rPr>
        <w:t>2026</w:t>
      </w:r>
    </w:p>
    <w:p w:rsidR="00F135E5" w:rsidRPr="00456FD2" w:rsidRDefault="00581FBD" w:rsidP="00456FD2">
      <w:pPr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br w:type="page"/>
      </w:r>
    </w:p>
    <w:p w:rsidR="00F135E5" w:rsidRPr="00F83C18" w:rsidRDefault="00581FBD" w:rsidP="00456FD2">
      <w:pPr>
        <w:pStyle w:val="Ttulo1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lastRenderedPageBreak/>
        <w:t>SUMÁRIO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1 INTRODUÇÃO E CONTEXTUALIZAÇÃO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2 PROBLEMA DE PESQUISA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3 OBJETI</w:t>
      </w:r>
      <w:r w:rsidRPr="00456FD2">
        <w:rPr>
          <w:rFonts w:ascii="Arial" w:hAnsi="Arial" w:cs="Arial"/>
          <w:szCs w:val="24"/>
        </w:rPr>
        <w:t>VOS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3.1 Objetivo geral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3.2 Objetivos específicos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4 JUSTIFICATIVA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5 USUÁRIOS ENVOLVIDOS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6 ESCOPO DO SISTEMA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7 REQUISITOS DO SISTEMA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7.1 Requisitos funcionais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7.2 Requisitos não funcionais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8 FLUXOGRAMAS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8.1 Fluxograma geral do sistema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8.2 Fluxograma detalhad</w:t>
      </w:r>
      <w:r w:rsidRPr="00456FD2">
        <w:rPr>
          <w:rFonts w:ascii="Arial" w:hAnsi="Arial" w:cs="Arial"/>
          <w:szCs w:val="24"/>
        </w:rPr>
        <w:t>o do cadastro de ação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9 PSEUDOCÓDIGOS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10 PROCESSO DE DESENVOLVIMENTO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11 PLANEJAMENTO DAS SPRINTS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12 RISCOS DO PROJETO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13 PRIVACIDADE E ASPECTOS ÉTICOS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14 CONSIDERAÇÕES FINAIS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REFERÊNCIAS</w:t>
      </w:r>
    </w:p>
    <w:p w:rsidR="00F135E5" w:rsidRPr="00456FD2" w:rsidRDefault="00581FBD" w:rsidP="00456FD2">
      <w:pPr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br w:type="page"/>
      </w:r>
    </w:p>
    <w:p w:rsidR="00F135E5" w:rsidRPr="00F83C18" w:rsidRDefault="00581FBD" w:rsidP="00456FD2">
      <w:pPr>
        <w:pStyle w:val="Ttulo1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lastRenderedPageBreak/>
        <w:t>1 INTRODUÇÃO E CONTEXTUALIZAÇÃO</w:t>
      </w:r>
    </w:p>
    <w:p w:rsidR="00F135E5" w:rsidRPr="00456FD2" w:rsidRDefault="00581FBD" w:rsidP="00F83C18">
      <w:pPr>
        <w:ind w:firstLine="0"/>
        <w:jc w:val="left"/>
        <w:rPr>
          <w:rFonts w:ascii="Arial" w:hAnsi="Arial" w:cs="Arial"/>
          <w:szCs w:val="24"/>
        </w:rPr>
      </w:pPr>
      <w:bookmarkStart w:id="0" w:name="_GoBack"/>
      <w:bookmarkEnd w:id="0"/>
      <w:r w:rsidRPr="00456FD2">
        <w:rPr>
          <w:rFonts w:ascii="Arial" w:hAnsi="Arial" w:cs="Arial"/>
          <w:szCs w:val="24"/>
        </w:rPr>
        <w:t xml:space="preserve">Os ambientes educacionais exercem </w:t>
      </w:r>
      <w:r w:rsidRPr="00456FD2">
        <w:rPr>
          <w:rFonts w:ascii="Arial" w:hAnsi="Arial" w:cs="Arial"/>
          <w:szCs w:val="24"/>
        </w:rPr>
        <w:t>uma função que vai além da transmissão de conteúdos curriculares, pois também são espaços de convivência, formação cidadã e construção de hábitos que podem influenciar a qualidade de vida de crianças, adolescentes, jovens e adultos. Nesse contexto, o Progr</w:t>
      </w:r>
      <w:r w:rsidRPr="00456FD2">
        <w:rPr>
          <w:rFonts w:ascii="Arial" w:hAnsi="Arial" w:cs="Arial"/>
          <w:szCs w:val="24"/>
        </w:rPr>
        <w:t>ama Saúde na Escola (PSE) foi instituído pelo Decreto nº 6.286, de 5 de dezembro de 2007, com a finalidade de contribuir para a formação integral dos estudantes da rede pública de educação básica por meio de ações de promoção, prevenção e atenção à saúde (</w:t>
      </w:r>
      <w:r w:rsidRPr="00456FD2">
        <w:rPr>
          <w:rFonts w:ascii="Arial" w:hAnsi="Arial" w:cs="Arial"/>
          <w:szCs w:val="24"/>
        </w:rPr>
        <w:t>BRASIL, 2007).</w:t>
      </w:r>
    </w:p>
    <w:p w:rsidR="00F135E5" w:rsidRPr="00456FD2" w:rsidRDefault="00581FBD" w:rsidP="00F83C18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 xml:space="preserve">O Programa Saúde na Escola possui caráter intersetorial, envolvendo a articulação entre as áreas da Saúde e da Educação. Dessa forma, escolas, equipes pedagógicas, profissionais da Atenção Primária à Saúde, gestores e comunidade podem atuar </w:t>
      </w:r>
      <w:r w:rsidRPr="00456FD2">
        <w:rPr>
          <w:rFonts w:ascii="Arial" w:hAnsi="Arial" w:cs="Arial"/>
          <w:szCs w:val="24"/>
        </w:rPr>
        <w:t>de maneira conjunta no planejamento, na execução e no acompanhamento das ações. Essa articulação aproxima as políticas públicas das necessidades existentes nos territórios onde os estudantes vivem e estudam (BRASIL, 2025a).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As ações desenvolvidas no PSE ab</w:t>
      </w:r>
      <w:r w:rsidRPr="00456FD2">
        <w:rPr>
          <w:rFonts w:ascii="Arial" w:hAnsi="Arial" w:cs="Arial"/>
          <w:szCs w:val="24"/>
        </w:rPr>
        <w:t>rangem diferentes dimensões relacionadas à saúde e ao ambiente escolar. Entre elas estão atividades de promoção da atividade física, alimentação saudável, saúde ambiental, cultura de paz, prevenção das violências e dos acidentes, verificação da situação va</w:t>
      </w:r>
      <w:r w:rsidRPr="00456FD2">
        <w:rPr>
          <w:rFonts w:ascii="Arial" w:hAnsi="Arial" w:cs="Arial"/>
          <w:szCs w:val="24"/>
        </w:rPr>
        <w:t>cinal, saúde bucal, auditiva e ocular, prevenção ao uso de álcool, tabaco e outras drogas, saúde sexual e reprodutiva e promoção da saúde mental (BRASIL, 2025b). A diversidade dessas ações demonstra a necessidade de organizar adequadamente as informações r</w:t>
      </w:r>
      <w:r w:rsidRPr="00456FD2">
        <w:rPr>
          <w:rFonts w:ascii="Arial" w:hAnsi="Arial" w:cs="Arial"/>
          <w:szCs w:val="24"/>
        </w:rPr>
        <w:t>elacionadas ao planejamento e ao acompanhamento das atividades.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 xml:space="preserve">Apesar da proposta de integração entre os setores, a execução das ações pode apresentar dificuldades de comunicação, planejamento e acompanhamento. Sousa, Esperidião e Medina (2017) </w:t>
      </w:r>
      <w:r w:rsidRPr="00456FD2">
        <w:rPr>
          <w:rFonts w:ascii="Arial" w:hAnsi="Arial" w:cs="Arial"/>
          <w:szCs w:val="24"/>
        </w:rPr>
        <w:t>identificaram que a aproximação entre Saúde e Educação contribuiu para a implementação do PSE, mas também observaram fragilidades relacionadas à participação equilibrada dos setores e à permanência de ações pontuais. Dessa forma, torna-se relevante utiliza</w:t>
      </w:r>
      <w:r w:rsidRPr="00456FD2">
        <w:rPr>
          <w:rFonts w:ascii="Arial" w:hAnsi="Arial" w:cs="Arial"/>
          <w:szCs w:val="24"/>
        </w:rPr>
        <w:t>r mecanismos que auxiliem no registro do que foi planejado, no acompanhamento das atividades e na avaliação de seus resultados.</w:t>
      </w:r>
    </w:p>
    <w:p w:rsidR="00F135E5" w:rsidRPr="00456FD2" w:rsidRDefault="00581FBD" w:rsidP="00F83C18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Considerando esse cenário, a tecnologia pode contribuir para organizar informações e apoiar atividades administrativas relaciona</w:t>
      </w:r>
      <w:r w:rsidRPr="00456FD2">
        <w:rPr>
          <w:rFonts w:ascii="Arial" w:hAnsi="Arial" w:cs="Arial"/>
          <w:szCs w:val="24"/>
        </w:rPr>
        <w:t xml:space="preserve">das ao PSE. Uma aplicação computacional </w:t>
      </w:r>
      <w:r w:rsidRPr="00456FD2">
        <w:rPr>
          <w:rFonts w:ascii="Arial" w:hAnsi="Arial" w:cs="Arial"/>
          <w:szCs w:val="24"/>
        </w:rPr>
        <w:lastRenderedPageBreak/>
        <w:t>simples pode permitir o cadastro de ações, a consulta de atividades programadas, o acompanhamento de sua situação e a geração de informações gerais sobre participação. Entretanto, a solução proposta neste trabalho po</w:t>
      </w:r>
      <w:r w:rsidRPr="00456FD2">
        <w:rPr>
          <w:rFonts w:ascii="Arial" w:hAnsi="Arial" w:cs="Arial"/>
          <w:szCs w:val="24"/>
        </w:rPr>
        <w:t>ssui caráter exclusivamente acadêmico e utilizará dados fictícios e informações coletivas, não substituindo profissionais da saúde nem realizando diagnósticos, triagens, prescrições ou recomendações de tratamento.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Assim, esta AEP propõe o desenvolvimento p</w:t>
      </w:r>
      <w:r w:rsidRPr="00456FD2">
        <w:rPr>
          <w:rFonts w:ascii="Arial" w:hAnsi="Arial" w:cs="Arial"/>
          <w:szCs w:val="24"/>
        </w:rPr>
        <w:t>lanejado de uma solução computacional introdutória denominada “PSE em Ação – Sistema de Planejamento e Acompanhamento de Ações de Saúde na Escola”. A proposta será posteriormente implementada em linguagem C, em nível compatível com os conhecimentos do segu</w:t>
      </w:r>
      <w:r w:rsidRPr="00456FD2">
        <w:rPr>
          <w:rFonts w:ascii="Arial" w:hAnsi="Arial" w:cs="Arial"/>
          <w:szCs w:val="24"/>
        </w:rPr>
        <w:t>ndo semestre, buscando transformar um problema de organização de informações em uma solução simples, coerente e funcional.</w:t>
      </w:r>
    </w:p>
    <w:p w:rsidR="00F135E5" w:rsidRPr="00F83C18" w:rsidRDefault="00581FBD" w:rsidP="00456FD2">
      <w:pPr>
        <w:pStyle w:val="Ttulo1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t>2 PROBLEMA DE PESQUISA</w:t>
      </w:r>
    </w:p>
    <w:p w:rsidR="00F135E5" w:rsidRPr="00456FD2" w:rsidRDefault="00581FBD" w:rsidP="00F83C18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Como uma aplicação desenvolvida em linguagem C pode auxiliar uma equipe escolar e de saúde a planejar, registr</w:t>
      </w:r>
      <w:r w:rsidRPr="00456FD2">
        <w:rPr>
          <w:rFonts w:ascii="Arial" w:hAnsi="Arial" w:cs="Arial"/>
          <w:szCs w:val="24"/>
        </w:rPr>
        <w:t>ar e acompanhar ações coletivas do Programa Saúde na Escola, apresentando informações claras e preservando a privacidade dos estudantes?</w:t>
      </w:r>
    </w:p>
    <w:p w:rsidR="00F83C18" w:rsidRDefault="00581FBD" w:rsidP="00F83C18">
      <w:pPr>
        <w:pStyle w:val="Ttulo1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t>3 OBJETIVOS</w:t>
      </w:r>
    </w:p>
    <w:p w:rsidR="00F135E5" w:rsidRPr="00F83C18" w:rsidRDefault="00581FBD" w:rsidP="00F83C18">
      <w:pPr>
        <w:pStyle w:val="Ttulo1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t>3.1 Objetivo geral</w:t>
      </w:r>
    </w:p>
    <w:p w:rsidR="00F135E5" w:rsidRPr="00456FD2" w:rsidRDefault="00581FBD" w:rsidP="00F83C18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Desenvolver o planejamento de uma aplicação computacional introdutória, posteriormente i</w:t>
      </w:r>
      <w:r w:rsidRPr="00456FD2">
        <w:rPr>
          <w:rFonts w:ascii="Arial" w:hAnsi="Arial" w:cs="Arial"/>
          <w:szCs w:val="24"/>
        </w:rPr>
        <w:t>mplementada em linguagem C, para auxiliar uma equipe escolar e de saúde no cadastro, consulta e acompanhamento de ações coletivas do Programa Saúde na Escola, utilizando dados fictícios e respeitando limites de privacidade e segurança das informações</w:t>
      </w:r>
      <w:r w:rsidRPr="00F83C18">
        <w:rPr>
          <w:rFonts w:ascii="Arial" w:hAnsi="Arial" w:cs="Arial"/>
          <w:b/>
          <w:szCs w:val="24"/>
        </w:rPr>
        <w:t>.</w:t>
      </w:r>
      <w:r w:rsidR="00F83C18" w:rsidRPr="00F83C18">
        <w:rPr>
          <w:rFonts w:ascii="Arial" w:hAnsi="Arial" w:cs="Arial"/>
          <w:b/>
          <w:szCs w:val="24"/>
        </w:rPr>
        <w:t xml:space="preserve"> </w:t>
      </w:r>
      <w:r w:rsidRPr="00F83C18">
        <w:rPr>
          <w:rFonts w:ascii="Arial" w:hAnsi="Arial" w:cs="Arial"/>
          <w:b/>
          <w:szCs w:val="24"/>
        </w:rPr>
        <w:t xml:space="preserve">3.2 </w:t>
      </w:r>
      <w:r w:rsidRPr="00F83C18">
        <w:rPr>
          <w:rFonts w:ascii="Arial" w:hAnsi="Arial" w:cs="Arial"/>
          <w:b/>
          <w:szCs w:val="24"/>
        </w:rPr>
        <w:t>Objetivos específicos</w:t>
      </w:r>
      <w:r w:rsidR="00F83C18">
        <w:rPr>
          <w:rFonts w:ascii="Arial" w:hAnsi="Arial" w:cs="Arial"/>
          <w:b/>
          <w:szCs w:val="24"/>
        </w:rPr>
        <w:t xml:space="preserve">; </w:t>
      </w:r>
      <w:r w:rsidRPr="00456FD2">
        <w:rPr>
          <w:rFonts w:ascii="Arial" w:hAnsi="Arial" w:cs="Arial"/>
          <w:szCs w:val="24"/>
        </w:rPr>
        <w:t>Compreender o contexto do Programa Saúde na Escola e identificar uma necessidade relacionada ao planejamento e acompanhamento das ações coletivas.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Definir os usuários, o escopo e as funcionalidades essenciais da aplicação proposta.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Es</w:t>
      </w:r>
      <w:r w:rsidRPr="00456FD2">
        <w:rPr>
          <w:rFonts w:ascii="Arial" w:hAnsi="Arial" w:cs="Arial"/>
          <w:szCs w:val="24"/>
        </w:rPr>
        <w:t>pecificar requisitos funcionais e não funcionais que orientem o desenvolvimento do sistema.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Representar, por meio de fluxogramas e pseudocódigos, o funcionamento geral e uma operação específica do sistema.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Planejar o desenvolvimento da solução em etapas se</w:t>
      </w:r>
      <w:r w:rsidRPr="00456FD2">
        <w:rPr>
          <w:rFonts w:ascii="Arial" w:hAnsi="Arial" w:cs="Arial"/>
          <w:szCs w:val="24"/>
        </w:rPr>
        <w:t xml:space="preserve">manais, considerando levantamento, modelagem, implementação, testes, documentação e preparação da </w:t>
      </w:r>
      <w:r w:rsidRPr="00456FD2">
        <w:rPr>
          <w:rFonts w:ascii="Arial" w:hAnsi="Arial" w:cs="Arial"/>
          <w:szCs w:val="24"/>
        </w:rPr>
        <w:lastRenderedPageBreak/>
        <w:t>apresentação.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Estabelecer limites éticos para impedir o uso de dados clínicos ou informações pessoais sensíveis dos estudantes.</w:t>
      </w:r>
      <w:r w:rsidR="00F83C18">
        <w:rPr>
          <w:rFonts w:ascii="Arial" w:hAnsi="Arial" w:cs="Arial"/>
          <w:szCs w:val="24"/>
        </w:rPr>
        <w:t xml:space="preserve"> </w:t>
      </w:r>
      <w:r w:rsidRPr="00F83C18">
        <w:rPr>
          <w:rFonts w:ascii="Arial" w:hAnsi="Arial" w:cs="Arial"/>
          <w:b/>
          <w:szCs w:val="24"/>
        </w:rPr>
        <w:t>4 JUSTIFICATIVA</w:t>
      </w:r>
      <w:r w:rsidR="00F83C18">
        <w:rPr>
          <w:rFonts w:ascii="Arial" w:hAnsi="Arial" w:cs="Arial"/>
          <w:szCs w:val="24"/>
        </w:rPr>
        <w:t xml:space="preserve">; </w:t>
      </w:r>
      <w:r w:rsidRPr="00456FD2">
        <w:rPr>
          <w:rFonts w:ascii="Arial" w:hAnsi="Arial" w:cs="Arial"/>
          <w:szCs w:val="24"/>
        </w:rPr>
        <w:t xml:space="preserve">A escolha do </w:t>
      </w:r>
      <w:r w:rsidRPr="00456FD2">
        <w:rPr>
          <w:rFonts w:ascii="Arial" w:hAnsi="Arial" w:cs="Arial"/>
          <w:szCs w:val="24"/>
        </w:rPr>
        <w:t>tema justifica-se pela importância da organização das ações desenvolvidas no Programa Saúde na Escola e pela possibilidade de aplicar conhecimentos introdutórios de Engenharia de Software e Linguagem C em um problema relacionado a uma necessidade social. O</w:t>
      </w:r>
      <w:r w:rsidRPr="00456FD2">
        <w:rPr>
          <w:rFonts w:ascii="Arial" w:hAnsi="Arial" w:cs="Arial"/>
          <w:szCs w:val="24"/>
        </w:rPr>
        <w:t xml:space="preserve"> próprio PSE envolve diferentes profissionais e atividades, tornando relevante o acompanhamento organizado das ações planejadas e realizadas.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Do ponto de vista acadêmico, o projeto permite relacionar conteúdos de produção textual, algoritmos, lógica de pro</w:t>
      </w:r>
      <w:r w:rsidRPr="00456FD2">
        <w:rPr>
          <w:rFonts w:ascii="Arial" w:hAnsi="Arial" w:cs="Arial"/>
          <w:szCs w:val="24"/>
        </w:rPr>
        <w:t>gramação e engenharia de software. A definição de requisitos, a elaboração de fluxogramas, a criação de pseudocódigos e o planejamento por etapas contribuem para compreender que o desenvolvimento de software começa pela análise do problema e pela organizaç</w:t>
      </w:r>
      <w:r w:rsidRPr="00456FD2">
        <w:rPr>
          <w:rFonts w:ascii="Arial" w:hAnsi="Arial" w:cs="Arial"/>
          <w:szCs w:val="24"/>
        </w:rPr>
        <w:t>ão da solução, antes da implementação.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Socialmente, a proposta pode contribuir para a organização de informações coletivas relacionadas às ações do PSE, facilitando a visualização de atividades planejadas, realizadas ou canceladas e dos números gerais de p</w:t>
      </w:r>
      <w:r w:rsidRPr="00456FD2">
        <w:rPr>
          <w:rFonts w:ascii="Arial" w:hAnsi="Arial" w:cs="Arial"/>
          <w:szCs w:val="24"/>
        </w:rPr>
        <w:t>articipação. O sistema não pretende substituir profissionais de saúde, mas funcionar como uma ferramenta acadêmica de apoio à organização.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A solução também é adequada ao nível do segundo semestre, pois seu funcionamento pode ser estruturado utilizando recu</w:t>
      </w:r>
      <w:r w:rsidRPr="00456FD2">
        <w:rPr>
          <w:rFonts w:ascii="Arial" w:hAnsi="Arial" w:cs="Arial"/>
          <w:szCs w:val="24"/>
        </w:rPr>
        <w:t>rsos introdutórios da linguagem C, como condicionais, laços de repetição, vetores, funções e armazenamento em memória durante a execução. Dessa maneira, o projeto mantém um escopo compatível com os conhecimentos trabalhados nas disciplinas.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Por fim, a preo</w:t>
      </w:r>
      <w:r w:rsidRPr="00456FD2">
        <w:rPr>
          <w:rFonts w:ascii="Arial" w:hAnsi="Arial" w:cs="Arial"/>
          <w:szCs w:val="24"/>
        </w:rPr>
        <w:t>cupação com a privacidade é parte essencial da proposta. O sistema trabalhará somente com dados fictícios e informações coletivas, sem registrar nomes, diagnósticos, prontuários ou</w:t>
      </w:r>
      <w:r w:rsidR="00A43FF5">
        <w:rPr>
          <w:rFonts w:ascii="Arial" w:hAnsi="Arial" w:cs="Arial"/>
          <w:szCs w:val="24"/>
        </w:rPr>
        <w:t xml:space="preserve"> condições clínicas individuais</w:t>
      </w:r>
      <w:r w:rsidRPr="00456FD2">
        <w:rPr>
          <w:rFonts w:ascii="Arial" w:hAnsi="Arial" w:cs="Arial"/>
          <w:szCs w:val="24"/>
        </w:rPr>
        <w:t>.</w:t>
      </w:r>
    </w:p>
    <w:p w:rsidR="00F135E5" w:rsidRPr="00F83C18" w:rsidRDefault="00581FBD" w:rsidP="00456FD2">
      <w:pPr>
        <w:pStyle w:val="Ttulo1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t>5 USUÁRIOS ENVOLVIDOS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Usuário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Função no sistema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Necessidade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Equipe escolar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Cadastrar e consultar ações realizadas ou planejadas.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Organizar atividades e acompanhar seu andamento.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Equipe de saú</w:t>
            </w:r>
            <w:r w:rsidRPr="00456FD2">
              <w:rPr>
                <w:rFonts w:ascii="Arial" w:hAnsi="Arial" w:cs="Arial"/>
                <w:szCs w:val="24"/>
              </w:rPr>
              <w:t>de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Consultar e atualizar informações coletivas das ações.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Acompanhar planejamento e resultados gerais.</w:t>
            </w:r>
          </w:p>
        </w:tc>
      </w:tr>
    </w:tbl>
    <w:p w:rsidR="00F135E5" w:rsidRPr="00F83C18" w:rsidRDefault="00581FBD" w:rsidP="00456FD2">
      <w:pPr>
        <w:pStyle w:val="Ttulo1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lastRenderedPageBreak/>
        <w:t>6 ESCOPO DO SISTEMA</w:t>
      </w:r>
    </w:p>
    <w:p w:rsidR="00F135E5" w:rsidRPr="00456FD2" w:rsidRDefault="00581FBD" w:rsidP="00F83C18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 xml:space="preserve">O sistema será uma aplicação simples executada em terminal, desenvolvida posteriormente em linguagem C. Seu objetivo será registrar </w:t>
      </w:r>
      <w:r w:rsidRPr="00456FD2">
        <w:rPr>
          <w:rFonts w:ascii="Arial" w:hAnsi="Arial" w:cs="Arial"/>
          <w:szCs w:val="24"/>
        </w:rPr>
        <w:t>e acompanhar ações coletivas do PSE. O escopo mínimo será composto por cadastro de ações, listagem, pesquisa, atualização da situação, registro da quantidade efetiva de participantes e geração de um resumo geral.</w:t>
      </w:r>
      <w:r w:rsidR="00F83C18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>Cada ação deverá possuir código, escola, te</w:t>
      </w:r>
      <w:r w:rsidRPr="00456FD2">
        <w:rPr>
          <w:rFonts w:ascii="Arial" w:hAnsi="Arial" w:cs="Arial"/>
          <w:szCs w:val="24"/>
        </w:rPr>
        <w:t xml:space="preserve">ma, data prevista, público-alvo, responsável, quantidade prevista de participantes e situação inicial. As situações previstas serão planejada, realizada ou cancelada. Quando uma ação for marcada como realizada, será possível registrar a quantidade efetiva </w:t>
      </w:r>
      <w:r w:rsidRPr="00456FD2">
        <w:rPr>
          <w:rFonts w:ascii="Arial" w:hAnsi="Arial" w:cs="Arial"/>
          <w:szCs w:val="24"/>
        </w:rPr>
        <w:t>de participantes.</w:t>
      </w:r>
    </w:p>
    <w:p w:rsidR="00F135E5" w:rsidRPr="00456FD2" w:rsidRDefault="00581FBD" w:rsidP="00F83C18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Estão fora do escopo o armazenamento de dados clínicos individuais, diagnósticos, triagem médica, prescrição de tratamentos, banco de dados, interface gráfica e aplicação web. O armazenamento principal ocorrerá em memória durante a execuç</w:t>
      </w:r>
      <w:r w:rsidRPr="00456FD2">
        <w:rPr>
          <w:rFonts w:ascii="Arial" w:hAnsi="Arial" w:cs="Arial"/>
          <w:szCs w:val="24"/>
        </w:rPr>
        <w:t>ão; o uso de arquivos poderá ser considerado posteriormente como melhoria, caso seja compatível com os conteúdos trabalhados em aula.</w:t>
      </w:r>
    </w:p>
    <w:p w:rsidR="00F135E5" w:rsidRPr="00F83C18" w:rsidRDefault="00581FBD" w:rsidP="00F83C18">
      <w:pPr>
        <w:pStyle w:val="Ttulo1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t>7 REQUISITOS DO SISTEMA</w:t>
      </w:r>
      <w:r w:rsidR="00F83C18">
        <w:rPr>
          <w:rFonts w:ascii="Arial" w:hAnsi="Arial" w:cs="Arial"/>
          <w:color w:val="auto"/>
          <w:szCs w:val="24"/>
        </w:rPr>
        <w:t xml:space="preserve"> </w:t>
      </w:r>
      <w:r w:rsidRPr="00F83C18">
        <w:rPr>
          <w:rFonts w:ascii="Arial" w:hAnsi="Arial" w:cs="Arial"/>
          <w:color w:val="auto"/>
          <w:szCs w:val="24"/>
        </w:rPr>
        <w:t>7.1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ID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Requisito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Descrição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RF01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Cadastrar ação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 xml:space="preserve">O sistema deve permitir </w:t>
            </w:r>
            <w:r w:rsidRPr="00456FD2">
              <w:rPr>
                <w:rFonts w:ascii="Arial" w:hAnsi="Arial" w:cs="Arial"/>
                <w:szCs w:val="24"/>
              </w:rPr>
              <w:t>cadastrar uma ação informando código, escola, tema, data prevista, público-alvo, responsável, quantidade prevista de participantes e situação inicial.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RF02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Listar ações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O sistema deve apresentar todas as ações cadastradas de maneira organizada e compreens</w:t>
            </w:r>
            <w:r w:rsidRPr="00456FD2">
              <w:rPr>
                <w:rFonts w:ascii="Arial" w:hAnsi="Arial" w:cs="Arial"/>
                <w:szCs w:val="24"/>
              </w:rPr>
              <w:t>ível.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RF03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Pesquisar ações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O sistema deve permitir pesquisar ações por código, escola ou tema.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RF04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Atualizar situação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 xml:space="preserve">O sistema deve permitir alterar a situação da ação para planejada, </w:t>
            </w:r>
            <w:r w:rsidRPr="00456FD2">
              <w:rPr>
                <w:rFonts w:ascii="Arial" w:hAnsi="Arial" w:cs="Arial"/>
                <w:szCs w:val="24"/>
              </w:rPr>
              <w:lastRenderedPageBreak/>
              <w:t>realizada ou cancelada.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lastRenderedPageBreak/>
              <w:t>RF05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Registrar participação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Quando uma ação</w:t>
            </w:r>
            <w:r w:rsidRPr="00456FD2">
              <w:rPr>
                <w:rFonts w:ascii="Arial" w:hAnsi="Arial" w:cs="Arial"/>
                <w:szCs w:val="24"/>
              </w:rPr>
              <w:t xml:space="preserve"> for realizada, o sistema deve permitir registrar a quantidade efetiva de participantes.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RF06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Gerar resumo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O sistema deve apresentar a quantidade de ações planejadas, realizadas e canceladas, o total de participantes e o percentual de participação em rela</w:t>
            </w:r>
            <w:r w:rsidRPr="00456FD2">
              <w:rPr>
                <w:rFonts w:ascii="Arial" w:hAnsi="Arial" w:cs="Arial"/>
                <w:szCs w:val="24"/>
              </w:rPr>
              <w:t>ção ao número previsto.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RF07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Validar entradas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O sistema deve impedir códigos repetidos, quantidades negativas, campos obrigatórios vazios e opções inexistentes no menu.</w:t>
            </w:r>
          </w:p>
        </w:tc>
      </w:tr>
    </w:tbl>
    <w:p w:rsidR="00F135E5" w:rsidRPr="00F83C18" w:rsidRDefault="00581FBD" w:rsidP="00456FD2">
      <w:pPr>
        <w:pStyle w:val="Ttulo2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t>7.2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ID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Categoria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Descrição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RNF01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Usabilidade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O sistema dev</w:t>
            </w:r>
            <w:r w:rsidRPr="00456FD2">
              <w:rPr>
                <w:rFonts w:ascii="Arial" w:hAnsi="Arial" w:cs="Arial"/>
                <w:szCs w:val="24"/>
              </w:rPr>
              <w:t>e apresentar menus, mensagens de confirmação e mensagens de erro claras para facilitar o uso em terminal.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RNF02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Confiabilidade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 xml:space="preserve">O sistema deve validar informações importantes e evitar registros inconsistentes, como códigos duplicados ou quantidades </w:t>
            </w:r>
            <w:r w:rsidRPr="00456FD2">
              <w:rPr>
                <w:rFonts w:ascii="Arial" w:hAnsi="Arial" w:cs="Arial"/>
                <w:szCs w:val="24"/>
              </w:rPr>
              <w:t>negativas.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RNF03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Privacidade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O sistema não deve armazenar dados pessoais sensíveis ou informações clínicas individuais de estudantes.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RNF04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Compatibilidade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A solução deve ser desenvolvida em linguagem C e executada em ambiente definido pelo professor.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lastRenderedPageBreak/>
              <w:t>R</w:t>
            </w:r>
            <w:r w:rsidRPr="00456FD2">
              <w:rPr>
                <w:rFonts w:ascii="Arial" w:hAnsi="Arial" w:cs="Arial"/>
                <w:szCs w:val="24"/>
              </w:rPr>
              <w:t>NF05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Manutenibilidade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A lógica deve ser organizada em funções com responsabilidades claras, evitando concentrar toda a lógica na função main.</w:t>
            </w:r>
          </w:p>
        </w:tc>
      </w:tr>
    </w:tbl>
    <w:p w:rsidR="00F135E5" w:rsidRPr="00F83C18" w:rsidRDefault="00581FBD" w:rsidP="00456FD2">
      <w:pPr>
        <w:pStyle w:val="Ttulo1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t>8 FLUXOGRAMAS</w:t>
      </w:r>
    </w:p>
    <w:p w:rsidR="00F135E5" w:rsidRPr="00F83C18" w:rsidRDefault="00581FBD" w:rsidP="00456FD2">
      <w:pPr>
        <w:pStyle w:val="Ttulo2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t>8.1 Fluxograma geral do sistema</w:t>
      </w:r>
    </w:p>
    <w:p w:rsidR="00F135E5" w:rsidRPr="00456FD2" w:rsidRDefault="00581FBD" w:rsidP="00A43FF5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O fluxograma geral deverá representar o menu principal e a repetiçã</w:t>
      </w:r>
      <w:r w:rsidRPr="00456FD2">
        <w:rPr>
          <w:rFonts w:ascii="Arial" w:hAnsi="Arial" w:cs="Arial"/>
          <w:szCs w:val="24"/>
        </w:rPr>
        <w:t>o das operações até que o usuário escolha encerrar. A sequência proposta é: início → exibição do menu → escolha da opção → execução da operação escolhida → retorno ao menu → encerramento quando selecionada a opção de sair.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INÍCIO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Exibir menu principal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Escolher opção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[1] Cadastrar ação → Validar dados → Salvar ação → Retornar ao menu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[2] Listar ações → Exibir registros → Retornar ao menu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[3] Pesquisar → Informar critério → Exibir resultados → Retornar ao menu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 xml:space="preserve">[4] Atualizar situação → Selecionar ação → </w:t>
      </w:r>
      <w:r w:rsidRPr="00456FD2">
        <w:rPr>
          <w:rFonts w:ascii="Arial" w:hAnsi="Arial" w:cs="Arial"/>
          <w:szCs w:val="24"/>
        </w:rPr>
        <w:t>Atualizar → Retornar ao menu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[5] Gerar resumo → Calcular dados → Exibir resumo → Retornar ao menu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[0] Encerrar → FIM</w:t>
      </w:r>
    </w:p>
    <w:p w:rsidR="00F135E5" w:rsidRPr="00F83C18" w:rsidRDefault="00581FBD" w:rsidP="00456FD2">
      <w:pPr>
        <w:pStyle w:val="Ttulo2"/>
        <w:jc w:val="left"/>
        <w:rPr>
          <w:rFonts w:ascii="Arial" w:hAnsi="Arial" w:cs="Arial"/>
          <w:color w:val="auto"/>
          <w:szCs w:val="24"/>
        </w:rPr>
      </w:pPr>
      <w:r w:rsidRPr="00F83C18">
        <w:rPr>
          <w:rFonts w:ascii="Arial" w:hAnsi="Arial" w:cs="Arial"/>
          <w:color w:val="auto"/>
          <w:szCs w:val="24"/>
        </w:rPr>
        <w:t>8.2 Fluxograma detalhado do cadastro de ação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INÍCIO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Solicitar código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Verificar se o código já existe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lastRenderedPageBreak/>
        <w:t>Se existir → informar erro → sol</w:t>
      </w:r>
      <w:r w:rsidRPr="00456FD2">
        <w:rPr>
          <w:rFonts w:ascii="Arial" w:hAnsi="Arial" w:cs="Arial"/>
          <w:szCs w:val="24"/>
        </w:rPr>
        <w:t>icitar novo código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Se não existir → continuar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Solicitar escola, tema, data, público-alvo, responsável e quantidade prevista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Validar campos obrigatórios e quantidade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Dados válidos?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→ NÃO: informar erro e solicitar correção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→ SIM: definir situação inic</w:t>
      </w:r>
      <w:r w:rsidRPr="00456FD2">
        <w:rPr>
          <w:rFonts w:ascii="Arial" w:hAnsi="Arial" w:cs="Arial"/>
          <w:szCs w:val="24"/>
        </w:rPr>
        <w:t>ial e armazenar a ação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Exibir mensagem de cadastro realizado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↓</w:t>
      </w:r>
    </w:p>
    <w:p w:rsidR="00F135E5" w:rsidRPr="00456FD2" w:rsidRDefault="00581FBD" w:rsidP="00456FD2">
      <w:pPr>
        <w:ind w:firstLine="709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FIM</w:t>
      </w:r>
    </w:p>
    <w:p w:rsidR="00F135E5" w:rsidRPr="00F83C18" w:rsidRDefault="00581FBD" w:rsidP="00F83C18">
      <w:pPr>
        <w:ind w:firstLine="0"/>
        <w:rPr>
          <w:rFonts w:ascii="Arial" w:hAnsi="Arial" w:cs="Arial"/>
          <w:b/>
        </w:rPr>
      </w:pPr>
      <w:r w:rsidRPr="00F83C18">
        <w:rPr>
          <w:rFonts w:ascii="Arial" w:hAnsi="Arial" w:cs="Arial"/>
          <w:b/>
        </w:rPr>
        <w:t>9 PSEUDOCÓDIGOS</w:t>
      </w:r>
    </w:p>
    <w:p w:rsidR="00F135E5" w:rsidRPr="00456FD2" w:rsidRDefault="00581FBD" w:rsidP="00456FD2">
      <w:pPr>
        <w:ind w:firstLine="0"/>
        <w:rPr>
          <w:rFonts w:ascii="Arial" w:hAnsi="Arial" w:cs="Arial"/>
          <w:b/>
        </w:rPr>
      </w:pPr>
      <w:r w:rsidRPr="00456FD2">
        <w:rPr>
          <w:rFonts w:ascii="Arial" w:hAnsi="Arial" w:cs="Arial"/>
          <w:b/>
        </w:rPr>
        <w:t>9.1 Pseudocódigo do menu principal</w:t>
      </w:r>
    </w:p>
    <w:p w:rsidR="00F135E5" w:rsidRPr="00456FD2" w:rsidRDefault="00581FBD" w:rsidP="00456FD2">
      <w:pPr>
        <w:ind w:left="567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INÍCIO</w:t>
      </w:r>
      <w:r w:rsidRPr="00456FD2">
        <w:rPr>
          <w:rFonts w:ascii="Arial" w:hAnsi="Arial" w:cs="Arial"/>
          <w:szCs w:val="24"/>
        </w:rPr>
        <w:br/>
        <w:t xml:space="preserve">    REPITA</w:t>
      </w:r>
      <w:r w:rsidRPr="00456FD2">
        <w:rPr>
          <w:rFonts w:ascii="Arial" w:hAnsi="Arial" w:cs="Arial"/>
          <w:szCs w:val="24"/>
        </w:rPr>
        <w:br/>
        <w:t xml:space="preserve">        Exibir menu principal</w:t>
      </w:r>
      <w:r w:rsidRPr="00456FD2">
        <w:rPr>
          <w:rFonts w:ascii="Arial" w:hAnsi="Arial" w:cs="Arial"/>
          <w:szCs w:val="24"/>
        </w:rPr>
        <w:br/>
        <w:t xml:space="preserve">        Ler opção</w:t>
      </w:r>
      <w:r w:rsidRPr="00456FD2">
        <w:rPr>
          <w:rFonts w:ascii="Arial" w:hAnsi="Arial" w:cs="Arial"/>
          <w:szCs w:val="24"/>
        </w:rPr>
        <w:br/>
      </w:r>
      <w:r w:rsidRPr="00456FD2">
        <w:rPr>
          <w:rFonts w:ascii="Arial" w:hAnsi="Arial" w:cs="Arial"/>
          <w:szCs w:val="24"/>
        </w:rPr>
        <w:br/>
        <w:t xml:space="preserve">        SE opção = 1 ENTÃO</w:t>
      </w:r>
      <w:r w:rsidRPr="00456FD2">
        <w:rPr>
          <w:rFonts w:ascii="Arial" w:hAnsi="Arial" w:cs="Arial"/>
          <w:szCs w:val="24"/>
        </w:rPr>
        <w:br/>
        <w:t xml:space="preserve">            Executar cadastro de ação</w:t>
      </w:r>
      <w:r w:rsidRPr="00456FD2">
        <w:rPr>
          <w:rFonts w:ascii="Arial" w:hAnsi="Arial" w:cs="Arial"/>
          <w:szCs w:val="24"/>
        </w:rPr>
        <w:br/>
      </w:r>
      <w:r w:rsidRPr="00456FD2">
        <w:rPr>
          <w:rFonts w:ascii="Arial" w:hAnsi="Arial" w:cs="Arial"/>
          <w:szCs w:val="24"/>
        </w:rPr>
        <w:t xml:space="preserve">        SENÃO SE opção = 2 ENTÃO</w:t>
      </w:r>
      <w:r w:rsidRPr="00456FD2">
        <w:rPr>
          <w:rFonts w:ascii="Arial" w:hAnsi="Arial" w:cs="Arial"/>
          <w:szCs w:val="24"/>
        </w:rPr>
        <w:br/>
        <w:t xml:space="preserve">            Listar ações</w:t>
      </w:r>
      <w:r w:rsidRPr="00456FD2">
        <w:rPr>
          <w:rFonts w:ascii="Arial" w:hAnsi="Arial" w:cs="Arial"/>
          <w:szCs w:val="24"/>
        </w:rPr>
        <w:br/>
        <w:t xml:space="preserve">        SENÃO SE opção = 3 ENTÃO</w:t>
      </w:r>
      <w:r w:rsidRPr="00456FD2">
        <w:rPr>
          <w:rFonts w:ascii="Arial" w:hAnsi="Arial" w:cs="Arial"/>
          <w:szCs w:val="24"/>
        </w:rPr>
        <w:br/>
        <w:t xml:space="preserve">            Pesquisar ações</w:t>
      </w:r>
      <w:r w:rsidRPr="00456FD2">
        <w:rPr>
          <w:rFonts w:ascii="Arial" w:hAnsi="Arial" w:cs="Arial"/>
          <w:szCs w:val="24"/>
        </w:rPr>
        <w:br/>
        <w:t xml:space="preserve">        SENÃO SE opção = 4 ENTÃO</w:t>
      </w:r>
      <w:r w:rsidRPr="00456FD2">
        <w:rPr>
          <w:rFonts w:ascii="Arial" w:hAnsi="Arial" w:cs="Arial"/>
          <w:szCs w:val="24"/>
        </w:rPr>
        <w:br/>
        <w:t xml:space="preserve">            Atualizar situação</w:t>
      </w:r>
      <w:r w:rsidRPr="00456FD2">
        <w:rPr>
          <w:rFonts w:ascii="Arial" w:hAnsi="Arial" w:cs="Arial"/>
          <w:szCs w:val="24"/>
        </w:rPr>
        <w:br/>
        <w:t xml:space="preserve">        SENÃO SE opção = 5 ENTÃO</w:t>
      </w:r>
      <w:r w:rsidRPr="00456FD2">
        <w:rPr>
          <w:rFonts w:ascii="Arial" w:hAnsi="Arial" w:cs="Arial"/>
          <w:szCs w:val="24"/>
        </w:rPr>
        <w:br/>
        <w:t xml:space="preserve">            Gerar resumo</w:t>
      </w:r>
      <w:r w:rsidRPr="00456FD2">
        <w:rPr>
          <w:rFonts w:ascii="Arial" w:hAnsi="Arial" w:cs="Arial"/>
          <w:szCs w:val="24"/>
        </w:rPr>
        <w:br/>
      </w:r>
      <w:r w:rsidRPr="00456FD2">
        <w:rPr>
          <w:rFonts w:ascii="Arial" w:hAnsi="Arial" w:cs="Arial"/>
          <w:szCs w:val="24"/>
        </w:rPr>
        <w:lastRenderedPageBreak/>
        <w:t xml:space="preserve">        SENÃO S</w:t>
      </w:r>
      <w:r w:rsidRPr="00456FD2">
        <w:rPr>
          <w:rFonts w:ascii="Arial" w:hAnsi="Arial" w:cs="Arial"/>
          <w:szCs w:val="24"/>
        </w:rPr>
        <w:t>E opção = 0 ENTÃO</w:t>
      </w:r>
      <w:r w:rsidRPr="00456FD2">
        <w:rPr>
          <w:rFonts w:ascii="Arial" w:hAnsi="Arial" w:cs="Arial"/>
          <w:szCs w:val="24"/>
        </w:rPr>
        <w:br/>
        <w:t xml:space="preserve">            Exibir mensagem de encerramento</w:t>
      </w:r>
      <w:r w:rsidRPr="00456FD2">
        <w:rPr>
          <w:rFonts w:ascii="Arial" w:hAnsi="Arial" w:cs="Arial"/>
          <w:szCs w:val="24"/>
        </w:rPr>
        <w:br/>
        <w:t xml:space="preserve">        SENÃO</w:t>
      </w:r>
      <w:r w:rsidRPr="00456FD2">
        <w:rPr>
          <w:rFonts w:ascii="Arial" w:hAnsi="Arial" w:cs="Arial"/>
          <w:szCs w:val="24"/>
        </w:rPr>
        <w:br/>
        <w:t xml:space="preserve">            Exibir mensagem de opção inválida</w:t>
      </w:r>
      <w:r w:rsidRPr="00456FD2">
        <w:rPr>
          <w:rFonts w:ascii="Arial" w:hAnsi="Arial" w:cs="Arial"/>
          <w:szCs w:val="24"/>
        </w:rPr>
        <w:br/>
        <w:t xml:space="preserve">        FIM SE</w:t>
      </w:r>
      <w:r w:rsidRPr="00456FD2">
        <w:rPr>
          <w:rFonts w:ascii="Arial" w:hAnsi="Arial" w:cs="Arial"/>
          <w:szCs w:val="24"/>
        </w:rPr>
        <w:br/>
        <w:t xml:space="preserve">    ATÉ opção = 0</w:t>
      </w:r>
      <w:r w:rsidRPr="00456FD2">
        <w:rPr>
          <w:rFonts w:ascii="Arial" w:hAnsi="Arial" w:cs="Arial"/>
          <w:szCs w:val="24"/>
        </w:rPr>
        <w:br/>
        <w:t>FIM</w:t>
      </w:r>
    </w:p>
    <w:p w:rsidR="00456FD2" w:rsidRDefault="00456FD2" w:rsidP="00456FD2">
      <w:pPr>
        <w:ind w:firstLine="0"/>
        <w:rPr>
          <w:rFonts w:ascii="Arial" w:hAnsi="Arial" w:cs="Arial"/>
          <w:b/>
        </w:rPr>
      </w:pPr>
    </w:p>
    <w:p w:rsidR="00F135E5" w:rsidRPr="00456FD2" w:rsidRDefault="00581FBD" w:rsidP="00456FD2">
      <w:pPr>
        <w:ind w:firstLine="0"/>
        <w:rPr>
          <w:rFonts w:ascii="Arial" w:hAnsi="Arial" w:cs="Arial"/>
          <w:b/>
        </w:rPr>
      </w:pPr>
      <w:r w:rsidRPr="00456FD2">
        <w:rPr>
          <w:rFonts w:ascii="Arial" w:hAnsi="Arial" w:cs="Arial"/>
          <w:b/>
        </w:rPr>
        <w:t>9.2 Pseudocódigo do cadastro de ação</w:t>
      </w:r>
    </w:p>
    <w:p w:rsidR="00F135E5" w:rsidRPr="00456FD2" w:rsidRDefault="00581FBD" w:rsidP="00456FD2">
      <w:pPr>
        <w:ind w:left="567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INÍCIO</w:t>
      </w:r>
      <w:r w:rsidRPr="00456FD2">
        <w:rPr>
          <w:rFonts w:ascii="Arial" w:hAnsi="Arial" w:cs="Arial"/>
          <w:szCs w:val="24"/>
        </w:rPr>
        <w:br/>
        <w:t xml:space="preserve">    Solicitar código</w:t>
      </w:r>
      <w:r w:rsidRPr="00456FD2">
        <w:rPr>
          <w:rFonts w:ascii="Arial" w:hAnsi="Arial" w:cs="Arial"/>
          <w:szCs w:val="24"/>
        </w:rPr>
        <w:br/>
      </w:r>
      <w:r w:rsidRPr="00456FD2">
        <w:rPr>
          <w:rFonts w:ascii="Arial" w:hAnsi="Arial" w:cs="Arial"/>
          <w:szCs w:val="24"/>
        </w:rPr>
        <w:br/>
        <w:t xml:space="preserve">    ENQUANTO código já estiver </w:t>
      </w:r>
      <w:r w:rsidRPr="00456FD2">
        <w:rPr>
          <w:rFonts w:ascii="Arial" w:hAnsi="Arial" w:cs="Arial"/>
          <w:szCs w:val="24"/>
        </w:rPr>
        <w:t>cadastrado</w:t>
      </w:r>
      <w:r w:rsidRPr="00456FD2">
        <w:rPr>
          <w:rFonts w:ascii="Arial" w:hAnsi="Arial" w:cs="Arial"/>
          <w:szCs w:val="24"/>
        </w:rPr>
        <w:br/>
        <w:t xml:space="preserve">        Informar que o código já existe</w:t>
      </w:r>
      <w:r w:rsidRPr="00456FD2">
        <w:rPr>
          <w:rFonts w:ascii="Arial" w:hAnsi="Arial" w:cs="Arial"/>
          <w:szCs w:val="24"/>
        </w:rPr>
        <w:br/>
        <w:t xml:space="preserve">        Solicitar novo código</w:t>
      </w:r>
      <w:r w:rsidRPr="00456FD2">
        <w:rPr>
          <w:rFonts w:ascii="Arial" w:hAnsi="Arial" w:cs="Arial"/>
          <w:szCs w:val="24"/>
        </w:rPr>
        <w:br/>
        <w:t xml:space="preserve">    FIM ENQUANTO</w:t>
      </w:r>
      <w:r w:rsidRPr="00456FD2">
        <w:rPr>
          <w:rFonts w:ascii="Arial" w:hAnsi="Arial" w:cs="Arial"/>
          <w:szCs w:val="24"/>
        </w:rPr>
        <w:br/>
      </w:r>
      <w:r w:rsidRPr="00456FD2">
        <w:rPr>
          <w:rFonts w:ascii="Arial" w:hAnsi="Arial" w:cs="Arial"/>
          <w:szCs w:val="24"/>
        </w:rPr>
        <w:br/>
        <w:t xml:space="preserve">    Solicitar escola</w:t>
      </w:r>
      <w:r w:rsidRPr="00456FD2">
        <w:rPr>
          <w:rFonts w:ascii="Arial" w:hAnsi="Arial" w:cs="Arial"/>
          <w:szCs w:val="24"/>
        </w:rPr>
        <w:br/>
        <w:t xml:space="preserve">    Solicitar tema</w:t>
      </w:r>
      <w:r w:rsidRPr="00456FD2">
        <w:rPr>
          <w:rFonts w:ascii="Arial" w:hAnsi="Arial" w:cs="Arial"/>
          <w:szCs w:val="24"/>
        </w:rPr>
        <w:br/>
        <w:t xml:space="preserve">    Solicitar data prevista</w:t>
      </w:r>
      <w:r w:rsidRPr="00456FD2">
        <w:rPr>
          <w:rFonts w:ascii="Arial" w:hAnsi="Arial" w:cs="Arial"/>
          <w:szCs w:val="24"/>
        </w:rPr>
        <w:br/>
        <w:t xml:space="preserve">    Solicitar público-alvo</w:t>
      </w:r>
      <w:r w:rsidRPr="00456FD2">
        <w:rPr>
          <w:rFonts w:ascii="Arial" w:hAnsi="Arial" w:cs="Arial"/>
          <w:szCs w:val="24"/>
        </w:rPr>
        <w:br/>
        <w:t xml:space="preserve">    Solicitar responsável</w:t>
      </w:r>
      <w:r w:rsidRPr="00456FD2">
        <w:rPr>
          <w:rFonts w:ascii="Arial" w:hAnsi="Arial" w:cs="Arial"/>
          <w:szCs w:val="24"/>
        </w:rPr>
        <w:br/>
        <w:t xml:space="preserve">    Solicitar quantidade prevista</w:t>
      </w:r>
      <w:r w:rsidRPr="00456FD2">
        <w:rPr>
          <w:rFonts w:ascii="Arial" w:hAnsi="Arial" w:cs="Arial"/>
          <w:szCs w:val="24"/>
        </w:rPr>
        <w:br/>
      </w:r>
      <w:r w:rsidRPr="00456FD2">
        <w:rPr>
          <w:rFonts w:ascii="Arial" w:hAnsi="Arial" w:cs="Arial"/>
          <w:szCs w:val="24"/>
        </w:rPr>
        <w:br/>
        <w:t xml:space="preserve"> </w:t>
      </w:r>
      <w:r w:rsidRPr="00456FD2">
        <w:rPr>
          <w:rFonts w:ascii="Arial" w:hAnsi="Arial" w:cs="Arial"/>
          <w:szCs w:val="24"/>
        </w:rPr>
        <w:t xml:space="preserve">   ENQUANTO quantidade prevista &lt; 0</w:t>
      </w:r>
      <w:r w:rsidRPr="00456FD2">
        <w:rPr>
          <w:rFonts w:ascii="Arial" w:hAnsi="Arial" w:cs="Arial"/>
          <w:szCs w:val="24"/>
        </w:rPr>
        <w:br/>
        <w:t xml:space="preserve">        Informar quantidade inválida</w:t>
      </w:r>
      <w:r w:rsidRPr="00456FD2">
        <w:rPr>
          <w:rFonts w:ascii="Arial" w:hAnsi="Arial" w:cs="Arial"/>
          <w:szCs w:val="24"/>
        </w:rPr>
        <w:br/>
        <w:t xml:space="preserve">        Solicitar nova quantidade</w:t>
      </w:r>
      <w:r w:rsidRPr="00456FD2">
        <w:rPr>
          <w:rFonts w:ascii="Arial" w:hAnsi="Arial" w:cs="Arial"/>
          <w:szCs w:val="24"/>
        </w:rPr>
        <w:br/>
        <w:t xml:space="preserve">    FIM ENQUANTO</w:t>
      </w:r>
      <w:r w:rsidRPr="00456FD2">
        <w:rPr>
          <w:rFonts w:ascii="Arial" w:hAnsi="Arial" w:cs="Arial"/>
          <w:szCs w:val="24"/>
        </w:rPr>
        <w:br/>
      </w:r>
      <w:r w:rsidRPr="00456FD2">
        <w:rPr>
          <w:rFonts w:ascii="Arial" w:hAnsi="Arial" w:cs="Arial"/>
          <w:szCs w:val="24"/>
        </w:rPr>
        <w:br/>
        <w:t xml:space="preserve">    Solicitar situação inicial</w:t>
      </w:r>
      <w:r w:rsidRPr="00456FD2">
        <w:rPr>
          <w:rFonts w:ascii="Arial" w:hAnsi="Arial" w:cs="Arial"/>
          <w:szCs w:val="24"/>
        </w:rPr>
        <w:br/>
        <w:t xml:space="preserve">    Validar situação</w:t>
      </w:r>
      <w:r w:rsidRPr="00456FD2">
        <w:rPr>
          <w:rFonts w:ascii="Arial" w:hAnsi="Arial" w:cs="Arial"/>
          <w:szCs w:val="24"/>
        </w:rPr>
        <w:br/>
      </w:r>
      <w:r w:rsidRPr="00456FD2">
        <w:rPr>
          <w:rFonts w:ascii="Arial" w:hAnsi="Arial" w:cs="Arial"/>
          <w:szCs w:val="24"/>
        </w:rPr>
        <w:lastRenderedPageBreak/>
        <w:br/>
        <w:t xml:space="preserve">    SE todos os dados forem válidos ENTÃO</w:t>
      </w:r>
      <w:r w:rsidRPr="00456FD2">
        <w:rPr>
          <w:rFonts w:ascii="Arial" w:hAnsi="Arial" w:cs="Arial"/>
          <w:szCs w:val="24"/>
        </w:rPr>
        <w:br/>
        <w:t xml:space="preserve">        Armazenar ação</w:t>
      </w:r>
      <w:r w:rsidRPr="00456FD2">
        <w:rPr>
          <w:rFonts w:ascii="Arial" w:hAnsi="Arial" w:cs="Arial"/>
          <w:szCs w:val="24"/>
        </w:rPr>
        <w:br/>
        <w:t xml:space="preserve">        Infor</w:t>
      </w:r>
      <w:r w:rsidRPr="00456FD2">
        <w:rPr>
          <w:rFonts w:ascii="Arial" w:hAnsi="Arial" w:cs="Arial"/>
          <w:szCs w:val="24"/>
        </w:rPr>
        <w:t>mar cadastro realizado</w:t>
      </w:r>
      <w:r w:rsidRPr="00456FD2">
        <w:rPr>
          <w:rFonts w:ascii="Arial" w:hAnsi="Arial" w:cs="Arial"/>
          <w:szCs w:val="24"/>
        </w:rPr>
        <w:br/>
        <w:t xml:space="preserve">    SENÃO</w:t>
      </w:r>
      <w:r w:rsidRPr="00456FD2">
        <w:rPr>
          <w:rFonts w:ascii="Arial" w:hAnsi="Arial" w:cs="Arial"/>
          <w:szCs w:val="24"/>
        </w:rPr>
        <w:br/>
        <w:t xml:space="preserve">        Informar erro</w:t>
      </w:r>
      <w:r w:rsidRPr="00456FD2">
        <w:rPr>
          <w:rFonts w:ascii="Arial" w:hAnsi="Arial" w:cs="Arial"/>
          <w:szCs w:val="24"/>
        </w:rPr>
        <w:br/>
        <w:t xml:space="preserve">    FIM SE</w:t>
      </w:r>
      <w:r w:rsidRPr="00456FD2">
        <w:rPr>
          <w:rFonts w:ascii="Arial" w:hAnsi="Arial" w:cs="Arial"/>
          <w:szCs w:val="24"/>
        </w:rPr>
        <w:br/>
        <w:t>FIM</w:t>
      </w:r>
    </w:p>
    <w:p w:rsidR="00F135E5" w:rsidRPr="00A43FF5" w:rsidRDefault="00581FBD" w:rsidP="00A43FF5">
      <w:pPr>
        <w:ind w:firstLine="0"/>
        <w:rPr>
          <w:rFonts w:ascii="Arial" w:hAnsi="Arial" w:cs="Arial"/>
          <w:b/>
        </w:rPr>
      </w:pPr>
      <w:r w:rsidRPr="00456FD2">
        <w:rPr>
          <w:rFonts w:ascii="Arial" w:hAnsi="Arial" w:cs="Arial"/>
          <w:b/>
        </w:rPr>
        <w:t>10 PROCESSO DE DESENVOLVIMENTO</w:t>
      </w:r>
      <w:r w:rsidR="00A43FF5">
        <w:rPr>
          <w:rFonts w:ascii="Arial" w:hAnsi="Arial" w:cs="Arial"/>
          <w:b/>
        </w:rPr>
        <w:t xml:space="preserve">; </w:t>
      </w:r>
      <w:r w:rsidRPr="00456FD2">
        <w:rPr>
          <w:rFonts w:ascii="Arial" w:hAnsi="Arial" w:cs="Arial"/>
          <w:szCs w:val="24"/>
        </w:rPr>
        <w:t>Para o desenvolvimento do projeto será adotada uma abordagem incremental, conforme recomendado no enunciado da AEP. A solução será construída em pequenas e</w:t>
      </w:r>
      <w:r w:rsidRPr="00456FD2">
        <w:rPr>
          <w:rFonts w:ascii="Arial" w:hAnsi="Arial" w:cs="Arial"/>
          <w:szCs w:val="24"/>
        </w:rPr>
        <w:t>tapas, permitindo que o grupo faça levantamento, modelagem, implementação, testes e documentação progressivamente. Essa abordagem é adequada ao nível do segundo semestre porque possibilita dividir o problema em partes menores e acompanhar a evolução do sis</w:t>
      </w:r>
      <w:r w:rsidRPr="00456FD2">
        <w:rPr>
          <w:rFonts w:ascii="Arial" w:hAnsi="Arial" w:cs="Arial"/>
          <w:szCs w:val="24"/>
        </w:rPr>
        <w:t>tema.</w:t>
      </w:r>
      <w:r w:rsidR="00456FD2">
        <w:rPr>
          <w:rFonts w:ascii="Arial" w:hAnsi="Arial" w:cs="Arial"/>
          <w:szCs w:val="24"/>
        </w:rPr>
        <w:t xml:space="preserve"> </w:t>
      </w:r>
      <w:r w:rsidRPr="00456FD2">
        <w:rPr>
          <w:rFonts w:ascii="Arial" w:hAnsi="Arial" w:cs="Arial"/>
          <w:szCs w:val="24"/>
        </w:rPr>
        <w:t xml:space="preserve">O processo será organizado em sprints semanais. Ao final de cada sprint, o grupo deverá verificar o que foi produzido, identificar dificuldades e planejar os próximos passos. A implementação em linguagem C será realizada somente após a definição dos </w:t>
      </w:r>
      <w:r w:rsidRPr="00456FD2">
        <w:rPr>
          <w:rFonts w:ascii="Arial" w:hAnsi="Arial" w:cs="Arial"/>
          <w:szCs w:val="24"/>
        </w:rPr>
        <w:t>requisitos e dos algoritmos da primeira etapa.</w:t>
      </w:r>
    </w:p>
    <w:p w:rsidR="00F135E5" w:rsidRPr="00456FD2" w:rsidRDefault="00581FBD" w:rsidP="00456FD2">
      <w:pPr>
        <w:ind w:firstLine="0"/>
        <w:rPr>
          <w:rFonts w:ascii="Arial" w:hAnsi="Arial" w:cs="Arial"/>
          <w:b/>
        </w:rPr>
      </w:pPr>
      <w:r w:rsidRPr="00456FD2">
        <w:rPr>
          <w:rFonts w:ascii="Arial" w:hAnsi="Arial" w:cs="Arial"/>
          <w:b/>
        </w:rPr>
        <w:t>11 PLANEJAMENTO DAS SPRINTS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135E5" w:rsidRPr="00456FD2">
        <w:trPr>
          <w:jc w:val="center"/>
        </w:trPr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Sprint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Etapa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Atividades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Resultado esperado</w:t>
            </w:r>
          </w:p>
        </w:tc>
      </w:tr>
      <w:tr w:rsidR="00F135E5" w:rsidRPr="00456FD2">
        <w:trPr>
          <w:jc w:val="center"/>
        </w:trPr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Sprint 1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Levantamento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Compreender o PSE, o problema proposto, usuários, necessidades e limites do sistema.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 xml:space="preserve">Problema definido e </w:t>
            </w:r>
            <w:r w:rsidRPr="00456FD2">
              <w:rPr>
                <w:rFonts w:ascii="Arial" w:hAnsi="Arial" w:cs="Arial"/>
                <w:szCs w:val="24"/>
              </w:rPr>
              <w:t>informações organizadas.</w:t>
            </w:r>
          </w:p>
        </w:tc>
      </w:tr>
      <w:tr w:rsidR="00F135E5" w:rsidRPr="00456FD2">
        <w:trPr>
          <w:jc w:val="center"/>
        </w:trPr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Sprint 2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Modelagem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Definir escopo, requisitos funcionais e não funcionais e estruturar o fluxo do sistema.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Requisitos e escopo revisados.</w:t>
            </w:r>
          </w:p>
        </w:tc>
      </w:tr>
      <w:tr w:rsidR="00F135E5" w:rsidRPr="00456FD2">
        <w:trPr>
          <w:jc w:val="center"/>
        </w:trPr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Sprint 3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Algoritmos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 xml:space="preserve">Elaborar fluxograma geral, fluxograma detalhado e </w:t>
            </w:r>
            <w:r w:rsidRPr="00456FD2">
              <w:rPr>
                <w:rFonts w:ascii="Arial" w:hAnsi="Arial" w:cs="Arial"/>
                <w:szCs w:val="24"/>
              </w:rPr>
              <w:lastRenderedPageBreak/>
              <w:t>pseudocódigos.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lastRenderedPageBreak/>
              <w:t>Algoritmos documentados e revisados.</w:t>
            </w:r>
          </w:p>
        </w:tc>
      </w:tr>
      <w:tr w:rsidR="00F135E5" w:rsidRPr="00456FD2">
        <w:trPr>
          <w:jc w:val="center"/>
        </w:trPr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lastRenderedPageBreak/>
              <w:t>Sprint 4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Implementação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Iniciar a implementação em C do menu, cadastro e armazenamento em memória.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Primeira versão funcional.</w:t>
            </w:r>
          </w:p>
        </w:tc>
      </w:tr>
      <w:tr w:rsidR="00F135E5" w:rsidRPr="00456FD2">
        <w:trPr>
          <w:jc w:val="center"/>
        </w:trPr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Sprint 5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Implementação e validação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Implementar listagem, pesquisa, atualização, resumo e val</w:t>
            </w:r>
            <w:r w:rsidRPr="00456FD2">
              <w:rPr>
                <w:rFonts w:ascii="Arial" w:hAnsi="Arial" w:cs="Arial"/>
                <w:szCs w:val="24"/>
              </w:rPr>
              <w:t>idações.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Funcionalidades mínimas implementadas.</w:t>
            </w:r>
          </w:p>
        </w:tc>
      </w:tr>
      <w:tr w:rsidR="00F135E5" w:rsidRPr="00456FD2">
        <w:trPr>
          <w:jc w:val="center"/>
        </w:trPr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Sprint 6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Testes e documentação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Realizar testes, corrigir erros, organizar README e documentação.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Sistema testado e documentação atualizada.</w:t>
            </w:r>
          </w:p>
        </w:tc>
      </w:tr>
      <w:tr w:rsidR="00F135E5" w:rsidRPr="00456FD2">
        <w:trPr>
          <w:jc w:val="center"/>
        </w:trPr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Sprint 7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Preparação final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 xml:space="preserve">Revisar requisitos, preparar </w:t>
            </w:r>
            <w:r w:rsidRPr="00456FD2">
              <w:rPr>
                <w:rFonts w:ascii="Arial" w:hAnsi="Arial" w:cs="Arial"/>
                <w:szCs w:val="24"/>
              </w:rPr>
              <w:t>demonstração e organizar apresentação.</w:t>
            </w:r>
          </w:p>
        </w:tc>
        <w:tc>
          <w:tcPr>
            <w:tcW w:w="2351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Projeto pronto para apresentação.</w:t>
            </w:r>
          </w:p>
        </w:tc>
      </w:tr>
    </w:tbl>
    <w:p w:rsidR="00F135E5" w:rsidRPr="00456FD2" w:rsidRDefault="00581FBD" w:rsidP="00456FD2">
      <w:pPr>
        <w:pStyle w:val="SemEspaamento"/>
        <w:rPr>
          <w:rFonts w:ascii="Arial" w:hAnsi="Arial" w:cs="Arial"/>
          <w:b/>
        </w:rPr>
      </w:pPr>
      <w:r w:rsidRPr="00456FD2">
        <w:rPr>
          <w:rFonts w:ascii="Arial" w:hAnsi="Arial" w:cs="Arial"/>
          <w:b/>
        </w:rPr>
        <w:t>12 RISCOS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Risco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Impacto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b/>
                <w:szCs w:val="24"/>
              </w:rPr>
              <w:t>Prevenção/Mitigação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Risco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Impacto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Prevenção/mitigação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Dificuldade com linguagem C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Atraso na implementação e erros no código.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 xml:space="preserve">Dividir o código em </w:t>
            </w:r>
            <w:r w:rsidRPr="00456FD2">
              <w:rPr>
                <w:rFonts w:ascii="Arial" w:hAnsi="Arial" w:cs="Arial"/>
                <w:szCs w:val="24"/>
              </w:rPr>
              <w:t>funções simples, estudar os conteúdos vistos em aula e testar cada funcionalidade separadamente.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Requisitos mal definidos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Sistema pode não atender ao que foi solicitado.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Revisar os requisitos antes da implementação e relacioná-los aos fluxogramas e pseudo</w:t>
            </w:r>
            <w:r w:rsidRPr="00456FD2">
              <w:rPr>
                <w:rFonts w:ascii="Arial" w:hAnsi="Arial" w:cs="Arial"/>
                <w:szCs w:val="24"/>
              </w:rPr>
              <w:t>códigos.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Erros de validação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Dados incorretos podem ser armazenados.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Criar validações para códigos duplicados, quantidades negativas e opções inválidas.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Falta de organização do grupo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Atrasos nas atividades e documentação.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Distribuir tarefas e acompanhar o</w:t>
            </w:r>
            <w:r w:rsidRPr="00456FD2">
              <w:rPr>
                <w:rFonts w:ascii="Arial" w:hAnsi="Arial" w:cs="Arial"/>
                <w:szCs w:val="24"/>
              </w:rPr>
              <w:t xml:space="preserve"> progresso a cada sprint.</w:t>
            </w:r>
          </w:p>
        </w:tc>
      </w:tr>
      <w:tr w:rsidR="00F135E5" w:rsidRPr="00456FD2">
        <w:trPr>
          <w:jc w:val="center"/>
        </w:trPr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lastRenderedPageBreak/>
              <w:t>Uso indevido de dados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Risco de exposição de informações sensíveis.</w:t>
            </w:r>
          </w:p>
        </w:tc>
        <w:tc>
          <w:tcPr>
            <w:tcW w:w="3135" w:type="dxa"/>
            <w:vAlign w:val="center"/>
          </w:tcPr>
          <w:p w:rsidR="00F135E5" w:rsidRPr="00456FD2" w:rsidRDefault="00581FBD" w:rsidP="00456FD2">
            <w:pPr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456FD2">
              <w:rPr>
                <w:rFonts w:ascii="Arial" w:hAnsi="Arial" w:cs="Arial"/>
                <w:szCs w:val="24"/>
              </w:rPr>
              <w:t>Utilizar somente dados fictícios e coletivos e não cadastrar informações clínicas individuais.</w:t>
            </w:r>
          </w:p>
        </w:tc>
      </w:tr>
    </w:tbl>
    <w:p w:rsidR="00456FD2" w:rsidRDefault="00456FD2" w:rsidP="00456FD2">
      <w:pPr>
        <w:rPr>
          <w:b/>
        </w:rPr>
      </w:pPr>
    </w:p>
    <w:p w:rsidR="00456FD2" w:rsidRDefault="00456FD2" w:rsidP="00456FD2">
      <w:pPr>
        <w:rPr>
          <w:b/>
        </w:rPr>
      </w:pPr>
    </w:p>
    <w:p w:rsidR="00456FD2" w:rsidRPr="00A43FF5" w:rsidRDefault="00581FBD" w:rsidP="00A43FF5">
      <w:pPr>
        <w:ind w:firstLine="0"/>
        <w:rPr>
          <w:rFonts w:ascii="Arial" w:hAnsi="Arial" w:cs="Arial"/>
          <w:b/>
        </w:rPr>
      </w:pPr>
      <w:r w:rsidRPr="00456FD2">
        <w:rPr>
          <w:rFonts w:ascii="Arial" w:hAnsi="Arial" w:cs="Arial"/>
          <w:b/>
        </w:rPr>
        <w:t>13 PRIVACIDADE E ASPECTOS ÉTICOS</w:t>
      </w:r>
      <w:r w:rsidR="00A43FF5">
        <w:rPr>
          <w:rFonts w:ascii="Arial" w:hAnsi="Arial" w:cs="Arial"/>
          <w:b/>
        </w:rPr>
        <w:t xml:space="preserve">; </w:t>
      </w:r>
      <w:r w:rsidRPr="00456FD2">
        <w:rPr>
          <w:rFonts w:ascii="Arial" w:hAnsi="Arial" w:cs="Arial"/>
          <w:szCs w:val="24"/>
        </w:rPr>
        <w:t>A solução deverá respeitar os lim</w:t>
      </w:r>
      <w:r w:rsidRPr="00456FD2">
        <w:rPr>
          <w:rFonts w:ascii="Arial" w:hAnsi="Arial" w:cs="Arial"/>
          <w:szCs w:val="24"/>
        </w:rPr>
        <w:t>ites definidos pela proposta da AEP. Serão utilizados somente dados fictícios e informações coletivas sobre as ações. Não deverão ser cadastrados nomes, diagnósticos, prontuários, condições clínicas ou qualquer outro dado sensível individual de estudantes.</w:t>
      </w:r>
      <w:r w:rsidRPr="00456FD2">
        <w:rPr>
          <w:rFonts w:ascii="Arial" w:hAnsi="Arial" w:cs="Arial"/>
          <w:szCs w:val="24"/>
        </w:rPr>
        <w:t>O sistema também não terá como finalidade realizar diagnóstico, triagem médica, prescrição ou recomendação de tratamento. Sua finalidade será apoiar a organização e o acompanhamento de ações coletivas do PSE. Dessa maneira, a tecnologia será utilizada com</w:t>
      </w:r>
      <w:r w:rsidRPr="00456FD2">
        <w:rPr>
          <w:rFonts w:ascii="Arial" w:hAnsi="Arial" w:cs="Arial"/>
          <w:szCs w:val="24"/>
        </w:rPr>
        <w:t>o instrumento de apoio administrativo e acadêmico, sem substituir a atuação dos profissionais envolvidos.</w:t>
      </w:r>
    </w:p>
    <w:p w:rsidR="00456FD2" w:rsidRDefault="00581FBD" w:rsidP="00456FD2">
      <w:pPr>
        <w:ind w:firstLine="0"/>
        <w:jc w:val="left"/>
        <w:rPr>
          <w:rFonts w:ascii="Arial" w:hAnsi="Arial" w:cs="Arial"/>
          <w:b/>
          <w:szCs w:val="24"/>
        </w:rPr>
      </w:pPr>
      <w:r w:rsidRPr="00456FD2">
        <w:rPr>
          <w:rFonts w:ascii="Arial" w:hAnsi="Arial" w:cs="Arial"/>
          <w:b/>
          <w:szCs w:val="24"/>
        </w:rPr>
        <w:t>14 CONSIDERAÇÕES FINAIS</w:t>
      </w:r>
      <w:r w:rsidR="00A43FF5">
        <w:rPr>
          <w:rFonts w:ascii="Arial" w:hAnsi="Arial" w:cs="Arial"/>
          <w:b/>
          <w:szCs w:val="24"/>
        </w:rPr>
        <w:t>;</w:t>
      </w:r>
      <w:r w:rsidR="00456FD2">
        <w:rPr>
          <w:rFonts w:ascii="Arial" w:hAnsi="Arial" w:cs="Arial"/>
          <w:b/>
          <w:szCs w:val="24"/>
        </w:rPr>
        <w:t xml:space="preserve"> </w:t>
      </w:r>
      <w:r w:rsidR="00A43FF5">
        <w:rPr>
          <w:rFonts w:ascii="Arial" w:hAnsi="Arial" w:cs="Arial"/>
          <w:szCs w:val="24"/>
        </w:rPr>
        <w:t>A primeira etapa</w:t>
      </w:r>
      <w:r w:rsidRPr="00456FD2">
        <w:rPr>
          <w:rFonts w:ascii="Arial" w:hAnsi="Arial" w:cs="Arial"/>
          <w:szCs w:val="24"/>
        </w:rPr>
        <w:t xml:space="preserve"> permitiu delimitar o problema relacionado à organização e ao acompanhamento das ações do Programa </w:t>
      </w:r>
      <w:r w:rsidRPr="00456FD2">
        <w:rPr>
          <w:rFonts w:ascii="Arial" w:hAnsi="Arial" w:cs="Arial"/>
          <w:szCs w:val="24"/>
        </w:rPr>
        <w:t>Saúde na Escola e transformar essa necessidade em uma proposta de sistema computacional introdutório. A definição dos usuários, do escopo, dos requisitos, dos algoritmos e do planejamento das sprints estabelece uma base para a etapa de implementação.</w:t>
      </w:r>
      <w:r w:rsidRPr="00456FD2">
        <w:rPr>
          <w:rFonts w:ascii="Arial" w:hAnsi="Arial" w:cs="Arial"/>
          <w:szCs w:val="24"/>
        </w:rPr>
        <w:t>A pro</w:t>
      </w:r>
      <w:r w:rsidRPr="00456FD2">
        <w:rPr>
          <w:rFonts w:ascii="Arial" w:hAnsi="Arial" w:cs="Arial"/>
          <w:szCs w:val="24"/>
        </w:rPr>
        <w:t>posta também mantém coerência com os conhecimentos trabalhados no segundo semestre de Engenharia de Software, especialmente com os conteúdos introdutórios de lógica de programação e linguagem C. A divisão do desenvolvimento em etapas permite que o grupo av</w:t>
      </w:r>
      <w:r w:rsidRPr="00456FD2">
        <w:rPr>
          <w:rFonts w:ascii="Arial" w:hAnsi="Arial" w:cs="Arial"/>
          <w:szCs w:val="24"/>
        </w:rPr>
        <w:t>ance gradualmente, realizando testes e correções durante o processo.</w:t>
      </w:r>
      <w:r w:rsidRPr="00456FD2">
        <w:rPr>
          <w:rFonts w:ascii="Arial" w:hAnsi="Arial" w:cs="Arial"/>
          <w:szCs w:val="24"/>
        </w:rPr>
        <w:t>Como princípio fundamental, o projeto considera a privacidade dos estudantes, utilizando apenas dados fictícios e informações coletivas.</w:t>
      </w:r>
      <w:r w:rsidR="00456FD2">
        <w:rPr>
          <w:rFonts w:ascii="Arial" w:hAnsi="Arial" w:cs="Arial"/>
          <w:b/>
          <w:szCs w:val="24"/>
        </w:rPr>
        <w:t xml:space="preserve"> </w:t>
      </w:r>
    </w:p>
    <w:p w:rsidR="00F135E5" w:rsidRPr="00456FD2" w:rsidRDefault="00581FBD" w:rsidP="00456FD2">
      <w:pPr>
        <w:ind w:firstLine="0"/>
        <w:jc w:val="left"/>
        <w:rPr>
          <w:rFonts w:ascii="Arial" w:hAnsi="Arial" w:cs="Arial"/>
          <w:b/>
          <w:szCs w:val="24"/>
        </w:rPr>
      </w:pPr>
      <w:r w:rsidRPr="00456FD2">
        <w:rPr>
          <w:rFonts w:ascii="Arial" w:hAnsi="Arial" w:cs="Arial"/>
          <w:b/>
          <w:szCs w:val="24"/>
        </w:rPr>
        <w:t>REFERÊNCIAS</w:t>
      </w:r>
    </w:p>
    <w:p w:rsidR="00F135E5" w:rsidRPr="00456FD2" w:rsidRDefault="00581FBD" w:rsidP="00456FD2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BRASIL. Decreto nº 6.286, de 5 de dezembro de 2007. Institui o Programa Saúde na Escola — PSE e dá outras providências. Diário Oficial da União: Brasília, DF,</w:t>
      </w:r>
      <w:r w:rsidRPr="00456FD2">
        <w:rPr>
          <w:rFonts w:ascii="Arial" w:hAnsi="Arial" w:cs="Arial"/>
          <w:szCs w:val="24"/>
        </w:rPr>
        <w:t xml:space="preserve"> 6 dez. 2007.</w:t>
      </w:r>
      <w:r w:rsidRPr="00456FD2">
        <w:rPr>
          <w:rFonts w:ascii="Arial" w:hAnsi="Arial" w:cs="Arial"/>
          <w:szCs w:val="24"/>
        </w:rPr>
        <w:t xml:space="preserve">BRASIL. Ministério da Saúde. O que é o Programa Saúde na Escola (PSE)? Brasília, DF, 2025a. Disponível no portal do Ministério da Saúde. Acesso em: 24 jul. </w:t>
      </w:r>
      <w:r w:rsidRPr="00456FD2">
        <w:rPr>
          <w:rFonts w:ascii="Arial" w:hAnsi="Arial" w:cs="Arial"/>
          <w:szCs w:val="24"/>
        </w:rPr>
        <w:lastRenderedPageBreak/>
        <w:t>2026.</w:t>
      </w:r>
      <w:r w:rsidRPr="00456FD2">
        <w:rPr>
          <w:rFonts w:ascii="Arial" w:hAnsi="Arial" w:cs="Arial"/>
          <w:szCs w:val="24"/>
        </w:rPr>
        <w:t>BRASIL. Ministério da Saúde. Quais são as ações do PSE? Brasília, DF, 2025b. Dis</w:t>
      </w:r>
      <w:r w:rsidRPr="00456FD2">
        <w:rPr>
          <w:rFonts w:ascii="Arial" w:hAnsi="Arial" w:cs="Arial"/>
          <w:szCs w:val="24"/>
        </w:rPr>
        <w:t>ponível no portal do Ministério da Saúde. Acesso em: 24 jul. 2026.</w:t>
      </w:r>
    </w:p>
    <w:p w:rsidR="00F135E5" w:rsidRPr="00456FD2" w:rsidRDefault="00581FBD" w:rsidP="00456FD2">
      <w:pPr>
        <w:ind w:firstLine="0"/>
        <w:jc w:val="left"/>
        <w:rPr>
          <w:rFonts w:ascii="Arial" w:hAnsi="Arial" w:cs="Arial"/>
          <w:szCs w:val="24"/>
        </w:rPr>
      </w:pPr>
      <w:r w:rsidRPr="00456FD2">
        <w:rPr>
          <w:rFonts w:ascii="Arial" w:hAnsi="Arial" w:cs="Arial"/>
          <w:szCs w:val="24"/>
        </w:rPr>
        <w:t>SOUSA, Marta Caires de; ESPERIDIÃO, Monique Azevedo; MEDINA, Maria Guadalupe. A intersetorialidade no Programa Saúde na Escola: avaliação do processo político-gerencial e das práticas de tr</w:t>
      </w:r>
      <w:r w:rsidRPr="00456FD2">
        <w:rPr>
          <w:rFonts w:ascii="Arial" w:hAnsi="Arial" w:cs="Arial"/>
          <w:szCs w:val="24"/>
        </w:rPr>
        <w:t>abalho. Ciência &amp; Saúde Coletiva, Rio de Janeiro, v. 22, n. 6, p. 1781-1790, 2017. DOI: 10.1590/1413-81232017226.24262016.</w:t>
      </w:r>
    </w:p>
    <w:sectPr w:rsidR="00F135E5" w:rsidRPr="00456FD2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FBD" w:rsidRDefault="00581FBD">
      <w:pPr>
        <w:spacing w:line="240" w:lineRule="auto"/>
      </w:pPr>
      <w:r>
        <w:separator/>
      </w:r>
    </w:p>
  </w:endnote>
  <w:endnote w:type="continuationSeparator" w:id="0">
    <w:p w:rsidR="00581FBD" w:rsidRDefault="00581F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5E5" w:rsidRDefault="00581FBD">
    <w:pPr>
      <w:pStyle w:val="Rodap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 w:rsidR="00070CC7">
      <w:rPr>
        <w:sz w:val="20"/>
      </w:rPr>
      <w:fldChar w:fldCharType="separate"/>
    </w:r>
    <w:r w:rsidR="00A00610">
      <w:rPr>
        <w:noProof/>
        <w:sz w:val="20"/>
      </w:rPr>
      <w:t>4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FBD" w:rsidRDefault="00581FBD">
      <w:pPr>
        <w:spacing w:line="240" w:lineRule="auto"/>
      </w:pPr>
      <w:r>
        <w:separator/>
      </w:r>
    </w:p>
  </w:footnote>
  <w:footnote w:type="continuationSeparator" w:id="0">
    <w:p w:rsidR="00581FBD" w:rsidRDefault="00581F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0CC7"/>
    <w:rsid w:val="0015074B"/>
    <w:rsid w:val="0029639D"/>
    <w:rsid w:val="00326F90"/>
    <w:rsid w:val="00456FD2"/>
    <w:rsid w:val="00581FBD"/>
    <w:rsid w:val="00A00610"/>
    <w:rsid w:val="00A43FF5"/>
    <w:rsid w:val="00AA1D8D"/>
    <w:rsid w:val="00B47730"/>
    <w:rsid w:val="00CB0664"/>
    <w:rsid w:val="00F135E5"/>
    <w:rsid w:val="00F83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6155C"/>
  <w14:defaultImageDpi w14:val="300"/>
  <w15:docId w15:val="{87FAAB7F-5D19-4000-A919-9E44F2E2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  <w:ind w:firstLine="708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8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BA242B-BA6F-4C31-913A-147E13212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2850</Words>
  <Characters>15396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Unicesumar</cp:lastModifiedBy>
  <cp:revision>2</cp:revision>
  <dcterms:created xsi:type="dcterms:W3CDTF">2026-09-10T23:35:00Z</dcterms:created>
  <dcterms:modified xsi:type="dcterms:W3CDTF">2026-09-10T23:35:00Z</dcterms:modified>
  <cp:category/>
</cp:coreProperties>
</file>